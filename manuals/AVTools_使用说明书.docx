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eastAsia="Microsoft YaHei"/>
          <w:b/>
          <w:color w:val="2C3E6B"/>
          <w:sz w:val="68"/>
        </w:rPr>
        <w:t>AVTools 音视频工具箱</w:t>
      </w:r>
    </w:p>
    <w:p>
      <w:pPr>
        <w:spacing w:before="200"/>
        <w:jc w:val="center"/>
      </w:pPr>
      <w:r>
        <w:rPr>
          <w:rFonts w:eastAsia="Microsoft YaHei"/>
          <w:b/>
          <w:color w:val="2C3E6B"/>
          <w:sz w:val="56"/>
        </w:rPr>
        <w:t>使用说明书</w:t>
      </w:r>
    </w:p>
    <w:p>
      <w:pPr>
        <w:spacing w:before="280"/>
        <w:jc w:val="center"/>
      </w:pPr>
      <w:r>
        <w:rPr>
          <w:color w:val="6B8FA3"/>
          <w:sz w:val="26"/>
        </w:rPr>
        <w:t>一站式音视频处理工具</w:t>
      </w:r>
    </w:p>
    <w:p>
      <w:pPr>
        <w:spacing w:before="4400"/>
        <w:jc w:val="center"/>
      </w:pPr>
      <w:r>
        <w:rPr>
          <w:color w:val="888888"/>
          <w:sz w:val="21"/>
        </w:rPr>
        <w:t>版本：1.0.0（2026 年 9 月）</w:t>
        <w:br/>
        <w:t>配套安装包：AVTools_Setup_1.0.0.exe</w:t>
      </w:r>
    </w:p>
    <w:p>
      <w:r>
        <w:br w:type="page"/>
      </w:r>
    </w:p>
    <w:p>
      <w:pPr>
        <w:pStyle w:val="Heading1"/>
      </w:pPr>
      <w:r>
        <w:t>一、软件简介</w:t>
      </w:r>
    </w:p>
    <w:p>
      <w:r>
        <w:t>AVTools 音视频工具箱是一款一站式音视频处理软件，将格式转换、视频剪辑、音轨提取、批量处理等常用功能整合在一个界面中。无需专业剪辑经验，即可完成日常的音视频处理任务，适合自媒体创作者、办公人员及家庭用户使用。</w:t>
      </w:r>
    </w:p>
    <w:p>
      <w:r>
        <w:t>本说明书对应安装包：AVTools_Setup_1.0.0.exe（版本 1.0.0）。</w:t>
      </w:r>
    </w:p>
    <w:p>
      <w:pPr>
        <w:pStyle w:val="Heading1"/>
      </w:pPr>
      <w:r>
        <w:t>二、安装与启动</w:t>
      </w:r>
    </w:p>
    <w:p>
      <w:pPr>
        <w:pStyle w:val="ListNumber"/>
      </w:pPr>
      <w:r>
        <w:t>1. 双击 AVTools_Setup_1.0.0.exe 启动安装程序。</w:t>
      </w:r>
    </w:p>
    <w:p>
      <w:pPr>
        <w:pStyle w:val="ListNumber"/>
      </w:pPr>
      <w:r>
        <w:t>2. 按安装向导提示选择安装目录（默认 C:\Program Files\AVTools），点击「下一步」。</w:t>
      </w:r>
    </w:p>
    <w:p>
      <w:pPr>
        <w:pStyle w:val="ListNumber"/>
      </w:pPr>
      <w:r>
        <w:t>3. 等待安装进度完成，点击「完成」。</w:t>
      </w:r>
    </w:p>
    <w:p>
      <w:pPr>
        <w:pStyle w:val="ListNumber"/>
      </w:pPr>
      <w:r>
        <w:t>4. 双击桌面「AVTools 音视频工具箱」图标，或从开始菜单启动。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304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项目</w:t>
            </w:r>
          </w:p>
        </w:tc>
        <w:tc>
          <w:tcPr>
            <w:tcW w:type="dxa" w:w="6048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操作系统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Windows 7 / 8 / 10 / 11（64 位）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内存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建议 4GB 及以上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center"/>
            </w:pPr>
            <w:r>
              <w:t>硬盘空间</w:t>
            </w:r>
          </w:p>
        </w:tc>
        <w:tc>
          <w:tcPr>
            <w:tcW w:type="dxa" w:w="6048"/>
            <w:vAlign w:val="center"/>
          </w:tcPr>
          <w:p>
            <w:pPr>
              <w:jc w:val="center"/>
            </w:pPr>
            <w:r>
              <w:t>安装需 200MB，处理大文件建议预留 10GB</w:t>
            </w:r>
          </w:p>
        </w:tc>
      </w:tr>
    </w:tbl>
    <w:p/>
    <w:p>
      <w:pPr>
        <w:pStyle w:val="Heading1"/>
      </w:pPr>
      <w:r>
        <w:t>三、功能详解</w:t>
      </w:r>
    </w:p>
    <w:p>
      <w:pPr>
        <w:pStyle w:val="Heading2"/>
      </w:pPr>
      <w:r>
        <w:t>3.1 格式转换</w:t>
      </w:r>
    </w:p>
    <w:p>
      <w:r>
        <w:t>支持 MP4、MKV、AVI、MOV、FLV、WMV 等常见视频格式以及 MP3、WAV、FLAC、AAC 等音频格式的相互转换。</w:t>
      </w:r>
    </w:p>
    <w:p>
      <w:pPr>
        <w:pStyle w:val="ListNumber"/>
      </w:pPr>
      <w:r>
        <w:t>1. 点击主界面的「格式转换」。</w:t>
      </w:r>
    </w:p>
    <w:p>
      <w:pPr>
        <w:pStyle w:val="ListNumber"/>
      </w:pPr>
      <w:r>
        <w:t>2. 点击「添加文件」或将文件直接拖入窗口。</w:t>
      </w:r>
    </w:p>
    <w:p>
      <w:pPr>
        <w:pStyle w:val="ListNumber"/>
      </w:pPr>
      <w:r>
        <w:t>3. 在输出设置中选择目标格式，可自定义分辨率、码率、帧率。</w:t>
      </w:r>
    </w:p>
    <w:p>
      <w:pPr>
        <w:pStyle w:val="ListNumber"/>
      </w:pPr>
      <w:r>
        <w:t>4. 点击「开始转换」，等待进度条完成。</w:t>
      </w:r>
    </w:p>
    <w:p>
      <w:pPr>
        <w:pStyle w:val="Heading2"/>
      </w:pPr>
      <w:r>
        <w:t>3.2 视频剪辑</w:t>
      </w:r>
    </w:p>
    <w:p>
      <w:r>
        <w:t>提供裁剪、拼接、变速、添加字幕等基础剪辑功能。</w:t>
      </w:r>
    </w:p>
    <w:p>
      <w:pPr>
        <w:pStyle w:val="ListNumber"/>
      </w:pPr>
      <w:r>
        <w:t>1. 选择「视频剪辑」，导入视频文件。</w:t>
      </w:r>
    </w:p>
    <w:p>
      <w:pPr>
        <w:pStyle w:val="ListNumber"/>
      </w:pPr>
      <w:r>
        <w:t>2. 拖动时间轴上的手柄，选择需要保留的片段。</w:t>
      </w:r>
    </w:p>
    <w:p>
      <w:pPr>
        <w:pStyle w:val="ListNumber"/>
      </w:pPr>
      <w:r>
        <w:t>3. 如需要拼接多个片段，可继续添加片段并调整顺序。</w:t>
      </w:r>
    </w:p>
    <w:p>
      <w:pPr>
        <w:pStyle w:val="ListNumber"/>
      </w:pPr>
      <w:r>
        <w:t>4. 点击「导出」，选择输出格式后保存。</w:t>
      </w:r>
    </w:p>
    <w:p>
      <w:pPr>
        <w:pStyle w:val="Heading2"/>
      </w:pPr>
      <w:r>
        <w:t>3.3 音轨提取</w:t>
      </w:r>
    </w:p>
    <w:p>
      <w:r>
        <w:t>可一键从视频中提取音频，输出为 MP3、WAV 或 FLAC 格式。</w:t>
      </w:r>
    </w:p>
    <w:p>
      <w:pPr>
        <w:pStyle w:val="ListNumber"/>
      </w:pPr>
      <w:r>
        <w:t>1. 选择「音轨提取」，导入视频文件。</w:t>
      </w:r>
    </w:p>
    <w:p>
      <w:pPr>
        <w:pStyle w:val="ListNumber"/>
      </w:pPr>
      <w:r>
        <w:t>2. 选择输出音频格式（推荐 MP3，通用性好）。</w:t>
      </w:r>
    </w:p>
    <w:p>
      <w:pPr>
        <w:pStyle w:val="ListNumber"/>
      </w:pPr>
      <w:r>
        <w:t>3. 点击「开始提取」，完成后音频文件保存在输出目录。</w:t>
      </w:r>
    </w:p>
    <w:p>
      <w:pPr>
        <w:pStyle w:val="Heading2"/>
      </w:pPr>
      <w:r>
        <w:t>3.4 批量处理</w:t>
      </w:r>
    </w:p>
    <w:p>
      <w:r>
        <w:t>支持一次添加多个文件进行批量转换或批量提取，多线程并行处理，大幅节省时间。批量操作时请保持电脑通电并勿关闭程序。</w:t>
      </w:r>
    </w:p>
    <w:p>
      <w:pPr>
        <w:pStyle w:val="Heading1"/>
      </w:pPr>
      <w:r>
        <w:t>四、操作示例</w:t>
      </w:r>
    </w:p>
    <w:p>
      <w:pPr>
        <w:pStyle w:val="Heading2"/>
      </w:pPr>
      <w:r>
        <w:t>示例：将 MKV 视频转换为 MP4</w:t>
      </w:r>
    </w:p>
    <w:p>
      <w:pPr>
        <w:pStyle w:val="ListNumber"/>
      </w:pPr>
      <w:r>
        <w:t>1. 打开「格式转换」，将 MKV 文件拖入窗口。</w:t>
      </w:r>
    </w:p>
    <w:p>
      <w:pPr>
        <w:pStyle w:val="ListNumber"/>
      </w:pPr>
      <w:r>
        <w:t>2. 输出格式选择 MP4，分辨率保持「与原视频一致」。</w:t>
      </w:r>
    </w:p>
    <w:p>
      <w:pPr>
        <w:pStyle w:val="ListNumber"/>
      </w:pPr>
      <w:r>
        <w:t>3. 码率选择「自动」。</w:t>
      </w:r>
    </w:p>
    <w:p>
      <w:pPr>
        <w:pStyle w:val="ListNumber"/>
      </w:pPr>
      <w:r>
        <w:t>4. 点击「开始转换」，等待完成。</w:t>
      </w:r>
    </w:p>
    <w:p>
      <w:pPr>
        <w:pStyle w:val="ListNumber"/>
      </w:pPr>
      <w:r>
        <w:t>5. 在输出目录中找到同名 MP4 文件，即可正常播放。</w:t>
      </w:r>
    </w:p>
    <w:p>
      <w:pPr>
        <w:pStyle w:val="Heading1"/>
      </w:pPr>
      <w:r>
        <w:t>五、常见问题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C8D6E0"/>
          <w:left w:val="single" w:sz="6" w:color="C8D6E0"/>
          <w:bottom w:val="single" w:sz="6" w:color="C8D6E0"/>
          <w:right w:val="single" w:sz="6" w:color="C8D6E0"/>
          <w:insideH w:val="single" w:sz="6" w:color="C8D6E0"/>
          <w:insideV w:val="single" w:sz="6" w:color="C8D6E0"/>
        </w:tblBorders>
      </w:tblPr>
      <w:tblGrid>
        <w:gridCol w:w="4369"/>
        <w:gridCol w:w="4369"/>
      </w:tblGrid>
      <w:tr>
        <w:tc>
          <w:tcPr>
            <w:tcW w:type="dxa" w:w="2880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问题</w:t>
            </w:r>
          </w:p>
        </w:tc>
        <w:tc>
          <w:tcPr>
            <w:tcW w:type="dxa" w:w="5760"/>
            <w:shd w:val="clear" w:color="auto" w:fill="6B8FA31A"/>
          </w:tcPr>
          <w:p>
            <w:pPr>
              <w:jc w:val="center"/>
            </w:pPr>
            <w:r>
              <w:rPr>
                <w:b/>
                <w:color w:val="2C3E6B"/>
              </w:rPr>
              <w:t>解答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转换后画质变差怎么办？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在输出设置中调高码率（建议 8Mbps 以上），或选择「高质量」预设。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支持 4K 视频吗？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支持，4K 转换建议使用硬件加速并预留充足磁盘空间。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转换到一半卡住？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多为文件损坏或磁盘空间不足，请检查源文件完整性及输出盘剩余空间。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可以批量添加不同格式吗？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t>可以，批量处理支持混合格式，统一转换为所选的目标格式。</w:t>
            </w:r>
          </w:p>
        </w:tc>
      </w:tr>
    </w:tbl>
    <w:p/>
    <w:p>
      <w:pPr>
        <w:pStyle w:val="Heading1"/>
      </w:pPr>
      <w:r>
        <w:t>六、注意事项</w:t>
      </w:r>
    </w:p>
    <w:p>
      <w:pPr>
        <w:pStyle w:val="ListBullet"/>
      </w:pPr>
      <w:r>
        <w:t>转换/提取过程中请勿关闭电脑电源或强制退出程序。</w:t>
      </w:r>
    </w:p>
    <w:p>
      <w:pPr>
        <w:pStyle w:val="ListBullet"/>
      </w:pPr>
      <w:r>
        <w:t>输出路径建议使用英文或简短路径，避免个别设备兼容问题。</w:t>
      </w:r>
    </w:p>
    <w:p>
      <w:pPr>
        <w:pStyle w:val="ListBullet"/>
      </w:pPr>
      <w:r>
        <w:t>处理版权视频请遵守相关法律法规。</w:t>
      </w:r>
    </w:p>
    <w:p>
      <w:pPr>
        <w:pStyle w:val="ListBullet"/>
      </w:pPr>
      <w:r>
        <w:t>本软件不附带任何广告或捆绑安装，请放心使用。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8"/>
      </w:rPr>
      <w:t>AVTools 音视频工具箱 · 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55" w:after="136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C3E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2" w:after="108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6B8FA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