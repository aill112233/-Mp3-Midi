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eastAsia="Microsoft YaHei"/>
          <w:b/>
          <w:color w:val="2C3E6B"/>
          <w:sz w:val="68"/>
        </w:rPr>
        <w:t>游戏 Mod AI 翻译器</w:t>
      </w:r>
    </w:p>
    <w:p>
      <w:pPr>
        <w:spacing w:before="200"/>
        <w:jc w:val="center"/>
      </w:pPr>
      <w:r>
        <w:rPr>
          <w:rFonts w:eastAsia="Microsoft YaHei"/>
          <w:b/>
          <w:color w:val="2C3E6B"/>
          <w:sz w:val="56"/>
        </w:rPr>
        <w:t>使用说明书</w:t>
      </w:r>
    </w:p>
    <w:p>
      <w:pPr>
        <w:spacing w:before="280"/>
        <w:jc w:val="center"/>
      </w:pPr>
      <w:r>
        <w:rPr>
          <w:color w:val="6B8FA3"/>
          <w:sz w:val="26"/>
        </w:rPr>
        <w:t>AI 驱动的 Mod 翻译工具</w:t>
      </w:r>
    </w:p>
    <w:p>
      <w:pPr>
        <w:spacing w:before="4400"/>
        <w:jc w:val="center"/>
      </w:pPr>
      <w:r>
        <w:rPr>
          <w:color w:val="888888"/>
          <w:sz w:val="21"/>
        </w:rPr>
        <w:t>版本：1.0（2026 年 9 月）</w:t>
        <w:br/>
        <w:t>配套安装包：GameModTranslator-Setup-1.0.exe</w:t>
      </w:r>
    </w:p>
    <w:p>
      <w:r>
        <w:br w:type="page"/>
      </w:r>
    </w:p>
    <w:p>
      <w:pPr>
        <w:pStyle w:val="Heading1"/>
      </w:pPr>
      <w:r>
        <w:t>一、软件简介</w:t>
      </w:r>
    </w:p>
    <w:p>
      <w:r>
        <w:t>游戏 Mod AI 翻译器是一款利用 AI 大模型为游戏 Mod 提供高质量翻译的工具。它可以自动识别 Mod 中的文本资源，调用 AI 引擎进行语境化翻译，并一键导出为 Mod 可识别的格式，让海量外文 Mod 无障碍游玩。</w:t>
      </w:r>
    </w:p>
    <w:p>
      <w:r>
        <w:t>本说明书对应安装包：GameModTranslator-Setup-1.0.exe（版本 1.0）。</w:t>
      </w:r>
    </w:p>
    <w:p>
      <w:pPr>
        <w:pStyle w:val="Heading1"/>
      </w:pPr>
      <w:r>
        <w:t>二、安装与启动</w:t>
      </w:r>
    </w:p>
    <w:p>
      <w:pPr>
        <w:pStyle w:val="ListNumber"/>
      </w:pPr>
      <w:r>
        <w:t>1. 双击 GameModTranslator-Setup-1.0.exe 启动安装程序。</w:t>
      </w:r>
    </w:p>
    <w:p>
      <w:pPr>
        <w:pStyle w:val="ListNumber"/>
      </w:pPr>
      <w:r>
        <w:t>2. 按向导选择安装目录，点击「下一步」完成安装。</w:t>
      </w:r>
    </w:p>
    <w:p>
      <w:pPr>
        <w:pStyle w:val="ListNumber"/>
      </w:pPr>
      <w:r>
        <w:t>3. 安装完成后双击桌面图标启动。首次启动建议在「设置」中配置 AI 引擎参数。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C8D6E0"/>
          <w:left w:val="single" w:sz="6" w:color="C8D6E0"/>
          <w:bottom w:val="single" w:sz="6" w:color="C8D6E0"/>
          <w:right w:val="single" w:sz="6" w:color="C8D6E0"/>
          <w:insideH w:val="single" w:sz="6" w:color="C8D6E0"/>
          <w:insideV w:val="single" w:sz="6" w:color="C8D6E0"/>
        </w:tblBorders>
      </w:tblPr>
      <w:tblGrid>
        <w:gridCol w:w="4369"/>
        <w:gridCol w:w="4369"/>
      </w:tblGrid>
      <w:tr>
        <w:tc>
          <w:tcPr>
            <w:tcW w:type="dxa" w:w="2304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项目</w:t>
            </w:r>
          </w:p>
        </w:tc>
        <w:tc>
          <w:tcPr>
            <w:tcW w:type="dxa" w:w="6048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要求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操作系统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>
              <w:t>Windows 10 / 11（64 位）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内存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>
              <w:t>建议 8GB 及以上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网络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>
              <w:t>调用 AI 引擎需要联网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硬盘空间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>
              <w:t>安装需 300MB，Mod 缓存建议预留 5GB</w:t>
            </w:r>
          </w:p>
        </w:tc>
      </w:tr>
    </w:tbl>
    <w:p/>
    <w:p>
      <w:pPr>
        <w:pStyle w:val="Heading1"/>
      </w:pPr>
      <w:r>
        <w:t>三、快速上手</w:t>
      </w:r>
    </w:p>
    <w:p>
      <w:pPr>
        <w:pStyle w:val="Heading2"/>
      </w:pPr>
      <w:r>
        <w:t>3.1 翻译一个 Mod</w:t>
      </w:r>
    </w:p>
    <w:p>
      <w:pPr>
        <w:pStyle w:val="ListNumber"/>
      </w:pPr>
      <w:r>
        <w:t>1. 点击「添加 Mod」，选择需要翻译的 Mod 文件或文件夹（支持 .pak、.zip、.json 等常见格式）。</w:t>
      </w:r>
    </w:p>
    <w:p>
      <w:pPr>
        <w:pStyle w:val="ListNumber"/>
      </w:pPr>
      <w:r>
        <w:t>2. 软件自动扫描并列出可翻译的文本条目。</w:t>
      </w:r>
    </w:p>
    <w:p>
      <w:pPr>
        <w:pStyle w:val="ListNumber"/>
      </w:pPr>
      <w:r>
        <w:t>3. 选择源语言与目标语言（如 英文 → 简体中文）。</w:t>
      </w:r>
    </w:p>
    <w:p>
      <w:pPr>
        <w:pStyle w:val="ListNumber"/>
      </w:pPr>
      <w:r>
        <w:t>4. 点击「开始翻译」，AI 引擎自动逐条翻译。</w:t>
      </w:r>
    </w:p>
    <w:p>
      <w:pPr>
        <w:pStyle w:val="ListNumber"/>
      </w:pPr>
      <w:r>
        <w:t>5. 翻译完成后点击「导出」，生成翻译后的 Mod 文件。</w:t>
      </w:r>
    </w:p>
    <w:p>
      <w:pPr>
        <w:pStyle w:val="ListNumber"/>
      </w:pPr>
      <w:r>
        <w:t>6. 将导出的文件替换/安装到游戏 Mod 目录，重新启动游戏即可生效。</w:t>
      </w:r>
    </w:p>
    <w:p>
      <w:pPr>
        <w:pStyle w:val="Heading2"/>
      </w:pPr>
      <w:r>
        <w:t>3.2 术语与风格控制</w:t>
      </w:r>
    </w:p>
    <w:p>
      <w:r>
        <w:t>在「术语表」中可以预设专有名词的翻译（如角色名、地名），在「风格」中可设置翻译语气（正式/口语/游戏化），让翻译更贴合游戏语境。</w:t>
      </w:r>
    </w:p>
    <w:p>
      <w:pPr>
        <w:pStyle w:val="Heading1"/>
      </w:pPr>
      <w:r>
        <w:t>四、功能详解</w:t>
      </w:r>
    </w:p>
    <w:p>
      <w:pPr>
        <w:pStyle w:val="Heading2"/>
      </w:pPr>
      <w:r>
        <w:t>4.1 批量翻译</w:t>
      </w:r>
    </w:p>
    <w:p>
      <w:r>
        <w:t>支持一次添加多个 Mod 排队翻译，适合大型 Mod 合集。批量翻译会消耗较多 AI 配额，建议按需设置每日翻译上限。</w:t>
      </w:r>
    </w:p>
    <w:p>
      <w:pPr>
        <w:pStyle w:val="Heading2"/>
      </w:pPr>
      <w:r>
        <w:t>4.2 原文对比</w:t>
      </w:r>
    </w:p>
    <w:p>
      <w:r>
        <w:t>翻译界面支持原文/译文左右对照查看，可手动微调任意一条翻译结果，修改后自动保存。</w:t>
      </w:r>
    </w:p>
    <w:p>
      <w:pPr>
        <w:pStyle w:val="Heading2"/>
      </w:pPr>
      <w:r>
        <w:t>4.3 更新检测</w:t>
      </w:r>
    </w:p>
    <w:p>
      <w:r>
        <w:t>Mod 有更新时，可导入新版 Mod 文件，软件会识别新增/改动的文本，只翻译差异部分，节省配额和时间。</w:t>
      </w:r>
    </w:p>
    <w:p>
      <w:pPr>
        <w:pStyle w:val="Heading1"/>
      </w:pPr>
      <w:r>
        <w:t>五、操作示例</w:t>
      </w:r>
    </w:p>
    <w:p>
      <w:pPr>
        <w:pStyle w:val="Heading2"/>
      </w:pPr>
      <w:r>
        <w:t>示例：翻译并安装一个英文 Mod</w:t>
      </w:r>
    </w:p>
    <w:p>
      <w:pPr>
        <w:pStyle w:val="ListNumber"/>
      </w:pPr>
      <w:r>
        <w:t>1. 准备 Mod 文件（假设为 xxx.pak）。</w:t>
      </w:r>
    </w:p>
    <w:p>
      <w:pPr>
        <w:pStyle w:val="ListNumber"/>
      </w:pPr>
      <w:r>
        <w:t>2. 打开游戏 Mod AI 翻译器，点击「添加 Mod」，选择 xxx.pak。</w:t>
      </w:r>
    </w:p>
    <w:p>
      <w:pPr>
        <w:pStyle w:val="ListNumber"/>
      </w:pPr>
      <w:r>
        <w:t>3. 语言设置：英文 → 简体中文，风格选「游戏化」。</w:t>
      </w:r>
    </w:p>
    <w:p>
      <w:pPr>
        <w:pStyle w:val="ListNumber"/>
      </w:pPr>
      <w:r>
        <w:t>4. 点击「开始翻译」，等待进度完成。</w:t>
      </w:r>
    </w:p>
    <w:p>
      <w:pPr>
        <w:pStyle w:val="ListNumber"/>
      </w:pPr>
      <w:r>
        <w:t>5. 点击「导出」，保存翻译后的文件。</w:t>
      </w:r>
    </w:p>
    <w:p>
      <w:pPr>
        <w:pStyle w:val="ListNumber"/>
      </w:pPr>
      <w:r>
        <w:t>6. 将导出文件放入游戏 Mods 目录，启动游戏验证。</w:t>
      </w:r>
    </w:p>
    <w:p>
      <w:pPr>
        <w:pStyle w:val="Heading1"/>
      </w:pPr>
      <w:r>
        <w:t>六、常见问题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C8D6E0"/>
          <w:left w:val="single" w:sz="6" w:color="C8D6E0"/>
          <w:bottom w:val="single" w:sz="6" w:color="C8D6E0"/>
          <w:right w:val="single" w:sz="6" w:color="C8D6E0"/>
          <w:insideH w:val="single" w:sz="6" w:color="C8D6E0"/>
          <w:insideV w:val="single" w:sz="6" w:color="C8D6E0"/>
        </w:tblBorders>
      </w:tblPr>
      <w:tblGrid>
        <w:gridCol w:w="4369"/>
        <w:gridCol w:w="4369"/>
      </w:tblGrid>
      <w:tr>
        <w:tc>
          <w:tcPr>
            <w:tcW w:type="dxa" w:w="2880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问题</w:t>
            </w:r>
          </w:p>
        </w:tc>
        <w:tc>
          <w:tcPr>
            <w:tcW w:type="dxa" w:w="5760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解答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提示 AI 配额不足？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在「设置」中检查 AI 引擎的 API Key 与配额，或切换备用模型。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翻译结果不理想？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可在「术语表」补充专有名词，或手动修正个别条目后重新导出。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导出的 Mod 游戏内不生效？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确认导出格式与游戏 Mod 版本兼容，并检查文件是否放入正确的 Mod 目录。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支持哪些语言？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支持中、英、日、韩、德、法、俄、西等主流语言互译，具体以 AI 引擎支持为准。</w:t>
            </w:r>
          </w:p>
        </w:tc>
      </w:tr>
    </w:tbl>
    <w:p/>
    <w:p>
      <w:pPr>
        <w:pStyle w:val="Heading1"/>
      </w:pPr>
      <w:r>
        <w:t>七、注意事项</w:t>
      </w:r>
    </w:p>
    <w:p>
      <w:pPr>
        <w:pStyle w:val="ListBullet"/>
      </w:pPr>
      <w:r>
        <w:t>使用 AI 翻译需要联网，请确保网络稳定。</w:t>
      </w:r>
    </w:p>
    <w:p>
      <w:pPr>
        <w:pStyle w:val="ListBullet"/>
      </w:pPr>
      <w:r>
        <w:t>请遵守 Mod 作者的许可协议，勿将翻译结果用于商业用途。</w:t>
      </w:r>
    </w:p>
    <w:p>
      <w:pPr>
        <w:pStyle w:val="ListBullet"/>
      </w:pPr>
      <w:r>
        <w:t>翻译大型 Mod 请耐心等待，中途退出会中断进度。</w:t>
      </w:r>
    </w:p>
    <w:p>
      <w:pPr>
        <w:pStyle w:val="ListBullet"/>
      </w:pPr>
      <w:r>
        <w:t>本软件不附带任何广告或捆绑安装，请放心使用。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8"/>
      </w:rPr>
      <w:t>游戏 Mod AI 翻译器 · 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55" w:after="136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C3E6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2" w:after="108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6B8FA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